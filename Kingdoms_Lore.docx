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KINGDOMS OF ESTRANTA</w:t>
      </w:r>
    </w:p>
    <w:p>
      <w:pPr>
        <w:jc w:val="center"/>
      </w:pPr>
      <w:r>
        <w:rPr>
          <w:i/>
          <w:sz w:val="28"/>
        </w:rPr>
        <w:t>A Traveler’s Account of the Ten Realms</w:t>
      </w:r>
    </w:p>
    <w:p/>
    <w:p>
      <w:pPr>
        <w:jc w:val="center"/>
      </w:pPr>
      <w:r>
        <w:rPr>
          <w:i/>
        </w:rPr>
        <w:t>Estranta is a single vast continent, thirty-two days’ walk from its storm-battered western coast to the sun-cracked cliffs of the east, and twenty days from the frozen crown of its north to the trade-thick harbors of the south. Ten kingdoms divide its length between them — four ruled by humankind, three by the dwarves, three more by the elves — and the roads between them cross forests old enough to have forgotten their own beginnings, mountains that still groan with buried fire, and moors where the fog never fully lifts.</w:t>
      </w:r>
    </w:p>
    <w:p>
      <w:r>
        <w:br w:type="page"/>
      </w:r>
    </w:p>
    <w:p>
      <w:pPr>
        <w:pStyle w:val="Heading1"/>
      </w:pPr>
      <w:r>
        <w:t>Ardrenhold</w:t>
      </w:r>
    </w:p>
    <w:p>
      <w:r>
        <w:rPr>
          <w:i/>
          <w:sz w:val="24"/>
        </w:rPr>
        <w:t>“Steel remembers what men forget.”</w:t>
      </w:r>
    </w:p>
    <w:p>
      <w:r>
        <w:t>Ardrenhold is the kingdom the bards sing of even when they are not its own. Its banner — a golden lion’s head on a field of black and gold — flies over rolling green hedgerows, wheat gone gold in the Goldenfields, and taverns where the welcome is as warm as the ale is cheap. Knighthood here is not merely a rank but a story people still want to belong to; squires dream of it, taverns toast to it, and once a year the city of Ealdenford turns itself into an archery fairground for the Festival of the Golden Arrow.</w:t>
      </w:r>
    </w:p>
    <w:p>
      <w:r>
        <w:t>The kingdom is greenest along its western coast, where farmland gives way without warning to the older, darker trees of Ardrenwood. That forest presses close against villages like Hearthmere, and more than one traveler has learned too late that goblin scouts favor its shadowed edges. High above, on the sea cliffs, Raven’s Perch Lookout offers a view worth the climb — along with the occasional wyvern wheeling up from a nest below.</w:t>
      </w:r>
    </w:p>
    <w:p>
      <w:r>
        <w:t>Ardrenkeep, fortified and ever-watchful, is a city built to be looked up at: walls high enough to be seen from the surrounding fields, banners bright enough to be recognized from a day’s ride away. Beneath Raven’s Perch, hidden in a cavern few dare enter, a raven said to carry the soul of a legendary knight guards his armor still — and will part with it only for someone clever enough to answer his riddle.</w:t>
      </w:r>
    </w:p>
    <w:p>
      <w:r>
        <w:t>Further south, past fields and quiet hamlets, an abandoned wizard’s tower stands in silence, its history known to no one still living. And each year, as harvest nears and the fields turn gold, whispers travel through Ardrenkeep of some unseen hand plotting to spoil the festival everyone has come to love.</w:t>
      </w:r>
    </w:p>
    <w:p>
      <w:r>
        <w:br w:type="page"/>
      </w:r>
    </w:p>
    <w:p>
      <w:pPr>
        <w:pStyle w:val="Heading1"/>
      </w:pPr>
      <w:r>
        <w:t>Dwynbroch</w:t>
      </w:r>
    </w:p>
    <w:p>
      <w:r>
        <w:rPr>
          <w:i/>
          <w:sz w:val="24"/>
        </w:rPr>
        <w:t>“Where the pipes play, the dragons listen.”</w:t>
      </w:r>
    </w:p>
    <w:p>
      <w:r>
        <w:t>Dwynbroch is a land of green highlands and old songs, its yellow-accented banner bearing a dragon that the people here speak of with equal parts reverence and pride. Humans and dwarves share its cities without much friction, bound together by mead, music, and a shared fascination with the wyrms said to still slumber in the northern peaks.</w:t>
      </w:r>
    </w:p>
    <w:p>
      <w:r>
        <w:t>The land itself is mountainous and thick with pine, its bogs and moors wrapped in a mist that rarely fully lifts. The Misty Moors are said to shelter mystical creatures and older spirits still, while the Thornwood Forest — dense, thorned, and widely believed to be enchanted — shifts its paths for those who wander too far from the road. Something large is rumored to live at its heart, glimpsed only by travelers who ventured deeper than they meant to.</w:t>
      </w:r>
    </w:p>
    <w:p>
      <w:r>
        <w:t>Aberwyn, the capital, sits where a river meets the sea, its beauty argued over by every rival city on the continent and conceded by none of them. Not far away, the fighting pits of Lochvale Arena draw contestants and gamblers from every corner of Estranta, though mountain trolls have taken a troubling interest in the noise the crowds make.</w:t>
      </w:r>
    </w:p>
    <w:p>
      <w:r>
        <w:t>Deep in the Thornwood, an ancient stone altar is said to open onto hidden treasure for those who can repeat the correct pattern of echoes through the hollow that surrounds it. Along the treacherous path known as the Dragon’s Spine Ridge, a dragon’s egg is rumored to lie hidden in a crevice — waiting for a finder either brave enough or foolish enough to claim it. And behind the curtain of the Weeping Waterfall, a cave lit by soft, glowing moss still holds a chest of treasure that time has forgotten.</w:t>
      </w:r>
    </w:p>
    <w:p>
      <w:r>
        <w:br w:type="page"/>
      </w:r>
    </w:p>
    <w:p>
      <w:pPr>
        <w:pStyle w:val="Heading1"/>
      </w:pPr>
      <w:r>
        <w:t>Brythwen</w:t>
      </w:r>
    </w:p>
    <w:p>
      <w:r>
        <w:rPr>
          <w:i/>
          <w:sz w:val="24"/>
        </w:rPr>
        <w:t>“Everything has a price here. Even the truth.”</w:t>
      </w:r>
    </w:p>
    <w:p>
      <w:r>
        <w:t>Brythwen does not rule by heritage or culture — it rules by commerce. Set along the southern coast, it is the undisputed trading capital of the continent, home to the largest marketplace in Estranta and a harbor that never truly sleeps. Its blue and silver banner flies over honest merchants and dishonest ones in equal number.</w:t>
      </w:r>
    </w:p>
    <w:p>
      <w:r>
        <w:t>Sapphire Harbor is Brythwen’s bright face — sparkling waters, bustling docks, sailors trading tales of sea monsters that are not always exaggeration. Not far from that same harbor, hidden from plain sight, the Shadow Market does its business with gangs, pirates, and thieves who ask no questions and expect none in return.</w:t>
      </w:r>
    </w:p>
    <w:p>
      <w:r>
        <w:t>Brythford, the capital, anchors the kingdom’s trade routes and its politics alike, while Stormwatch Tower keeps a patient eye on the skies for coming weather and stranger omens. Along the coast, the abandoned Glimwood Castle keeps a secret so unsettling that even lifelong locals refuse to discuss it, and the shattered ruins of an old citadel lie scattered as though blasted outward by some long-forgotten force.</w:t>
      </w:r>
    </w:p>
    <w:p>
      <w:r>
        <w:t>On Brythwen’s outskirts, the small village of Drunmar has been sealed under quarantine, its people struck by an illness that touches only humans. And out past the harbor mouth, sailors have taken to whispering about darker things stirring in the water — a serpent guarding sunken treasure, and, more recently, something far larger that has begun wrecking ships and terrorizing the ports outright.</w:t>
      </w:r>
    </w:p>
    <w:p>
      <w:r>
        <w:br w:type="page"/>
      </w:r>
    </w:p>
    <w:p>
      <w:pPr>
        <w:pStyle w:val="Heading1"/>
      </w:pPr>
      <w:r>
        <w:t>Nithrond</w:t>
      </w:r>
    </w:p>
    <w:p>
      <w:r>
        <w:rPr>
          <w:i/>
          <w:sz w:val="24"/>
        </w:rPr>
        <w:t>“Knowledge that costs nothing was never worth having.”</w:t>
      </w:r>
    </w:p>
    <w:p>
      <w:r>
        <w:t>Nithrond is a kingdom of archers and archivists, its banner of crossed silver arrows over autumn leaves a fitting emblem for a people who prize precision in all things — in war, in scholarship, in tradition. Tucked into forests that seem to hold an eternal autumn, it feels like a place always caught in the hush just before winter.</w:t>
      </w:r>
    </w:p>
    <w:p>
      <w:r>
        <w:t>At its heart lies the Grand Archives, the largest library on the continent, its shelves holding more lore than any single lifetime could read. The doors are sealed to all but the members of the Elven Loremasters Society, and those who try to slip in uninvited rarely get a second chance to try again.</w:t>
      </w:r>
    </w:p>
    <w:p>
      <w:r>
        <w:t>Thalorion, the capital, rises from a crescent valley in walls of shimmering white stone grown from enchanted roots rather than merely carved — a city that seems, in a quiet way, to be alive. Not far off, Rendrid’s Moonlit Bazaar opens only under a full moon, trading in goods too strange for daylight.</w:t>
      </w:r>
    </w:p>
    <w:p>
      <w:r>
        <w:t>Elsewhere in Nithrond’s woods, an ethereal tree opens on full moon nights to reveal a chamber holding a crown of forgotten power, and a crater scarred by falling stars still yields rare gems to those patient enough to search its debris. Ask the right people about the Loremasters’ founder — a scholar named Sareia, who vanished long ago without a trace — and you may find that eleven of her oldest peers each hold one small piece of what became of her.</w:t>
      </w:r>
    </w:p>
    <w:p>
      <w:r>
        <w:br w:type="page"/>
      </w:r>
    </w:p>
    <w:p>
      <w:pPr>
        <w:pStyle w:val="Heading1"/>
      </w:pPr>
      <w:r>
        <w:t>Sivanrift</w:t>
      </w:r>
    </w:p>
    <w:p>
      <w:r>
        <w:rPr>
          <w:i/>
          <w:sz w:val="24"/>
        </w:rPr>
        <w:t>“Harmony, they call it. Ask the border villages what they call it.”</w:t>
      </w:r>
    </w:p>
    <w:p>
      <w:r>
        <w:t>Sivanrift likes to present itself as proof that elves and humans can share a crown. Its capital, Myrthill, is built around the Grand Gardens as a living monument to that idea — rare plants found nowhere else in the world, tended by elven hands in a city that welcomes both peoples equally. Travel to the border, though, and the harmony frays a little at the edges.</w:t>
      </w:r>
    </w:p>
    <w:p>
      <w:r>
        <w:t>The land itself changes character as it rolls west to east — manicured gardens near the capital, sloping vineyards further out, and canyon country to the south where the wind itself seems to compose music through the stone. The Twilight Vineyards produce what many consider the finest wine on the continent, harvested only as the sky turns to dusk.</w:t>
      </w:r>
    </w:p>
    <w:p>
      <w:r>
        <w:t>Not every corner of Sivanrift is so welcoming. The Cursed Forest, sealed off by a curse centuries old, is a place locals warn travelers away from and rarely explain why. Somewhere within it, a sword lies stuck in a tree stump — forgotten by all but the oldest stories, which speak of an elf witch named Ithalia, a blade that trapped the souls of everyone it slew, and a debt she refused to pay with her own life. She hid the sword, cursed the ground around it, and was never seen again.</w:t>
      </w:r>
    </w:p>
    <w:p>
      <w:r>
        <w:t>Near that same forest, hidden caves hold a crystal formation said to grant a lingering boon of magical strength to anyone who dares to touch it — assuming they can find their way back out again.</w:t>
      </w:r>
    </w:p>
    <w:p>
      <w:r>
        <w:br w:type="page"/>
      </w:r>
    </w:p>
    <w:p>
      <w:pPr>
        <w:pStyle w:val="Heading1"/>
      </w:pPr>
      <w:r>
        <w:t>Naradreth</w:t>
      </w:r>
    </w:p>
    <w:p>
      <w:r>
        <w:rPr>
          <w:i/>
          <w:sz w:val="24"/>
        </w:rPr>
        <w:t>“Twelve houses. One throne. No mercy for a thirteenth voice.”</w:t>
      </w:r>
    </w:p>
    <w:p>
      <w:r>
        <w:t>Naradreth is a kingdom balanced on the edge of tearing itself apart. Its people extend little hospitality to strangers, and behind its orange banner and blazing red sun, the Twelve Great Houses stand one bad council away from open war. From the outside, its capital looks like a single unified city; step past the outer wall, and it reveals itself as twelve fiercely independent districts, each with its own architecture, its own magic, and its own ambitions.</w:t>
      </w:r>
    </w:p>
    <w:p>
      <w:r>
        <w:t>The kingdom sits where the sun first touches Estranta each morning, and its people have long looked to the sky for meaning — nowhere more so than at Sunspire Tower, an ancient observatory built for the study of stars and the turning of the heavens. Elsewhere, springs ring out melodic tones when disturbed, and a hidden lake reflects the stars even at midday, concealing beneath its surface a shrine that guards a tome of lore lost to the rest of the world.</w:t>
      </w:r>
    </w:p>
    <w:p>
      <w:r>
        <w:t>In the shadowed harbor city of Ilryndor, black-sailed ships slip in and out under the watch of an elite order of guards, training the finest sea-hunters and storm-readers on the continent. Further inland, a city known only as the Sister of Silence keeps a stranger custom still — no one there speaks aloud, communicating instead through glyphs traced in thought alone.</w:t>
      </w:r>
    </w:p>
    <w:p>
      <w:r>
        <w:t>It is said an elf named Eratrid has taken it upon himself to seek out every one of the Twelve Houses in turn, hoping to find some thread of understanding before the peace fully unravels. Elsewhere, a cat has begun approaching travelers in Naradreth’s villages, and to anyone willing to listen, it speaks — or rather, an elf named Neialor does, from behind a stranger’s eyes, the victim of a sorceress’s cruel trick. And somewhere within the kingdom’s borders, an elf and a human, in love and in hiding, search quietly for a way out of a land that has no place for them.</w:t>
      </w:r>
    </w:p>
    <w:p>
      <w:r>
        <w:br w:type="page"/>
      </w:r>
    </w:p>
    <w:p>
      <w:pPr>
        <w:pStyle w:val="Heading1"/>
      </w:pPr>
      <w:r>
        <w:t>Feldarún</w:t>
      </w:r>
    </w:p>
    <w:p>
      <w:r>
        <w:rPr>
          <w:i/>
          <w:sz w:val="24"/>
        </w:rPr>
        <w:t>“Knock twice. Then knock somewhere else.”</w:t>
      </w:r>
    </w:p>
    <w:p>
      <w:r>
        <w:t>Feldarún does not want to be found, and mostly, it isn’t. Hidden deep in the mountains of the continent’s heart, this dwarven kingdom guards its hammer-and-anvil banner and its forges with a wariness that borders on hostility toward anyone who is not dwarven born. What little outsiders know of it comes from its craftsmanship — blades and artifacts from the Ironbell Forge are prized across Estranta, whether or not their makers ever intended them to travel so far.</w:t>
      </w:r>
    </w:p>
    <w:p>
      <w:r>
        <w:t>The land is mountainous and largely hidden from view, riddled with cave systems that run deeper than anyone has mapped. Chief among them, the Murkridge Hollows stretch on beneath the peaks, home to goblins and cave trolls and the sort of riches that make brave fools of careful people.</w:t>
      </w:r>
    </w:p>
    <w:p>
      <w:r>
        <w:t>The Emberheart Tavern serves fiery food and a warm hearth to those who earn a seat at its table — which is to say, mostly other dwarves. High in the Ironback Mountains, trolls and giants roam freely, and one dragon among them has taken to demanding tribute from the villages below, a demand no one has yet found the nerve, or the plan, to refuse. Deep within that same range, a hidden pool of glimmering crystal is said to show visions of places far beyond the mountain’s reach.</w:t>
      </w:r>
    </w:p>
    <w:p>
      <w:r>
        <w:t>Somewhere beneath even the dwarves’ own tunnels, passages carved by builders no one in Feldarún can name run further into the dark than any living dwarf has charted. A party of explorers went looking for answers in the Murkridge Hollows once, and never returned — a story still told, quietly, in Feldarún’s taverns.</w:t>
      </w:r>
    </w:p>
    <w:p>
      <w:r>
        <w:br w:type="page"/>
      </w:r>
    </w:p>
    <w:p>
      <w:pPr>
        <w:pStyle w:val="Heading1"/>
      </w:pPr>
      <w:r>
        <w:t>Wistravael</w:t>
      </w:r>
    </w:p>
    <w:p>
      <w:r>
        <w:rPr>
          <w:i/>
          <w:sz w:val="24"/>
        </w:rPr>
        <w:t>“The stars remember what the mountain forgets.”</w:t>
      </w:r>
    </w:p>
    <w:p>
      <w:r>
        <w:t>Wistravael’s banner — a stout mountain beneath a field of stars — captures its character precisely: a kingdom rooted equally in stone and sky. Its dwarves have turned mountain-building into something close to astronomy, tracking the heavens from observatories carved into the highest peaks even as they mine the depths below for star-metal and older secrets.</w:t>
      </w:r>
    </w:p>
    <w:p>
      <w:r>
        <w:t>The land is mountainous and forested, spanning the northern reaches of the continent with peaks tall enough to host a forgotten observatory and mountain passes guarded by dragons not yet fully grown. Durkendal, the capital, is built beneath the Mountain of Stars, its underground council halls resting below a vast observatory that never stops watching the sky.</w:t>
      </w:r>
    </w:p>
    <w:p>
      <w:r>
        <w:t>Deep in the forest surrounding the capital, a crashed vessel lies overgrown with vines, its origin unexplained by anyone still living — though some claim something not entirely of this world has made a home of it. The Vordynmire Caverns glow with fiery fissures and rare minerals, guarded, uneasily, by a troll that has never been driven out. Nearby, the Alestone Mines lend their namesake stone a curious property, one that makes ale brewed with it unlike any other in Estranta.</w:t>
      </w:r>
    </w:p>
    <w:p>
      <w:r>
        <w:t>Atop the highest peak, a long-forgotten observatory still holds a celestial map pointing toward a deposit of star-metal capable of forging a blade unlike any other. And somewhere in the depths beneath the mines, a lone crystal is said to open the mind to visions of places, and times, far beyond the reach of any ordinary dream.</w:t>
      </w:r>
    </w:p>
    <w:p>
      <w:r>
        <w:br w:type="page"/>
      </w:r>
    </w:p>
    <w:p>
      <w:pPr>
        <w:pStyle w:val="Heading1"/>
      </w:pPr>
      <w:r>
        <w:t>Orindroth</w:t>
      </w:r>
    </w:p>
    <w:p>
      <w:r>
        <w:rPr>
          <w:i/>
          <w:sz w:val="24"/>
        </w:rPr>
        <w:t>“The forest doesn’t have an entrance. It has an invitation.”</w:t>
      </w:r>
    </w:p>
    <w:p>
      <w:r>
        <w:t>Orindroth is not a kingdom set within a forest — it is a kingdom made of one. There is no meaningful line between the elven realm and the ancient woodland it occupies; roads bend, paths vanish, and travelers who don’t know better can wander in circles for days without realizing it. This is a place governed as much by druids and forest sages as by any formal crown, its green, tree-emblazoned banner less a symbol than a simple description of what lies within.</w:t>
      </w:r>
    </w:p>
    <w:p>
      <w:r>
        <w:t>Elarien, the spiritual heart of the kingdom, sits within a ring of towering, ancient trees — a haven for the sages and druids who tend to Orindroth’s deeper mysteries. Scattered through the woods beyond it, sacred groves are said to hold powerful, old magic, their circles of ancient trees standing watch over altars no outsider has ever fully understood.</w:t>
      </w:r>
    </w:p>
    <w:p>
      <w:r>
        <w:t>A stone archway stands alone deep in the forest, with no wall attached on either side — and for reasons no one has explained, animals refuse to walk through it. Elsewhere, a hollow glows faintly under moonlight, hiding within it a cloak said to grant its wearer the ability to vanish into the surrounding woods entirely. The true rulers of Orindroth, a council known as the Circle of Eldertrees, are said to convene in a grove hidden from sight by illusion — a place few outsiders have ever found, and fewer still have found twice.</w:t>
      </w:r>
    </w:p>
    <w:p>
      <w:r>
        <w:t>Giant spiders and forest trolls move freely beneath Orindroth’s canopy, but the forest itself may be the greater danger — dense and strange enough that becoming lost within it is no mere figure of speech. In recent seasons, villagers throughout the woods have begun reporting eerie whispers on the wind and ghostly shapes glimpsed just beyond the treeline, a haunting that seems, with each passing month, harder to dismiss.</w:t>
      </w:r>
    </w:p>
    <w:p>
      <w:r>
        <w:br w:type="page"/>
      </w:r>
    </w:p>
    <w:p>
      <w:pPr>
        <w:pStyle w:val="Heading1"/>
      </w:pPr>
      <w:r>
        <w:t>Rendarost</w:t>
      </w:r>
    </w:p>
    <w:p>
      <w:r>
        <w:rPr>
          <w:i/>
          <w:sz w:val="24"/>
        </w:rPr>
        <w:t>“The cold keeps honest company.”</w:t>
      </w:r>
    </w:p>
    <w:p>
      <w:r>
        <w:t>Rendarost occupies the far northern edge of Estranta, a dwarven kingdom shaped entirely by its climate. Its banner — a white snowflake on icy blue, bordered in fur — is less decoration than warning. This is the hardest kingdom to live in, and by most accounts, the hardiest people to do it; Rendarost’s dwarves have made a kind of peace with the cold, building whole cities into glaciers and frozen cliffs, even coaxing warmth from the ice itself in the form of rare, healing hot springs.</w:t>
      </w:r>
    </w:p>
    <w:p>
      <w:r>
        <w:t>Varkol’s Crown, built near the summit of the Skyteeth Range, rises above every other city in the kingdom, its watchtowers piercing the clouds. Below, in the Dwarven Archives of Rendarost, dwarven history and lore are kept open to any who wish to read them — knowledge here is meant to be survived by, not hoarded. The Frostbrew Tavern, meanwhile, guards its own secret closely: a method for brewing frost ale that only Rendarost’s dwarves know.</w:t>
      </w:r>
    </w:p>
    <w:p>
      <w:r>
        <w:t>Beauty in Rendarost is dangerous by default. Rare flowers bloom straight through the snow in the Frostflower Fields, though ice wyrms are known to slither beneath them. The Frost Troll Ridge shelters both frost trolls and frost giants in equal, uneasy number, while somewhere in its icy caverns, frost wyrms sleep atop treasure they have hoarded for centuries. Hidden within a chasm nearby, a flame burns despite the surrounding snow, said to grant its bearer resistance to even the harshest extremes of temperature.</w:t>
      </w:r>
    </w:p>
    <w:p>
      <w:r>
        <w:t>Among the humans who have made a life among Rendarost’s dwarves, one tells a darker story still — of some evil beyond the world’s edge, and a scroll, hidden in a forbidden, monster-guarded labyrinth, said to be the only thing capable of stopping it. Most who hear the tale dismiss it as fireside exaggeration. Not all of them still do.</w:t>
      </w:r>
    </w:p>
    <w:p>
      <w:r>
        <w:br w:type="page"/>
      </w:r>
    </w:p>
    <w:p>
      <w:pPr>
        <w:pStyle w:val="Heading1"/>
      </w:pPr>
      <w:r>
        <w:t>Beyond the Ten Kingdoms</w:t>
      </w:r>
    </w:p>
    <w:p>
      <w:r>
        <w:t>Not everything on Estranta answers to a crown. Bandit companies, mercenary bands, smuggling rings, and the occasional uprising rise and fall in the spaces between kingdoms — fortunes made and lost far from any throne. And scattered across all ten realms, buried in cairns and drowned in shrines and sealed behind ice, lie the shattered pieces of something far older than any of them — waiting, patiently, for someone willing to gather what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